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8"/>
        </w:rPr>
        <w:t>Hands-On Workshop: Linux seccomp Isolation</w:t>
      </w:r>
    </w:p>
    <w:p>
      <w:pPr>
        <w:spacing w:after="480"/>
      </w:pPr>
      <w:r>
        <w:rPr>
          <w:rFonts w:ascii="Calibri" w:hAnsi="Calibri"/>
          <w:i/>
          <w:color w:val="718096"/>
          <w:sz w:val="26"/>
        </w:rPr>
        <w:t>Buildroot 2025.02 Environment, QEMU Emulation, and strace Diagnosis</w:t>
      </w:r>
    </w:p>
    <w:p>
      <w:pPr>
        <w:keepNext/>
        <w:spacing w:before="360" w:after="120"/>
      </w:pPr>
      <w:r>
        <w:rPr>
          <w:rFonts w:ascii="Calibri" w:hAnsi="Calibri"/>
          <w:b/>
          <w:color w:val="1A365D"/>
          <w:sz w:val="36"/>
        </w:rPr>
        <w:t>1. Workshop Overview &amp; Objectives</w:t>
      </w:r>
    </w:p>
    <w:p>
      <w:r>
        <w:t>This hands-on workshop teaches embedded systems engineers the fundamentals of kernel-level sandbox isolation using Linux Secure Computing Mode (seccomp). Engineers will construct applications on an Ubuntu host environment, embed them within a custom x86_64 Linux system image using Buildroot rootfs overlays, and boot the target in a QEMU emulator. A critical debugging component includes utilizing strace inside the target to dissect and visualize the exact system calls blocked by seccomp.</w:t>
      </w:r>
    </w:p>
    <w:p>
      <w:pPr>
        <w:keepNext/>
        <w:spacing w:before="280" w:after="80"/>
      </w:pPr>
      <w:r>
        <w:rPr>
          <w:rFonts w:ascii="Calibri" w:hAnsi="Calibri"/>
          <w:b/>
          <w:color w:val="2B6CB0"/>
          <w:sz w:val="28"/>
        </w:rPr>
        <w:t>Key Learning Outcomes:</w:t>
      </w:r>
    </w:p>
    <w:p>
      <w:pPr>
        <w:pStyle w:val="ListBullet"/>
        <w:spacing w:after="60"/>
        <w:ind w:left="360"/>
      </w:pPr>
      <w:r>
        <w:rPr>
          <w:rFonts w:ascii="Calibri" w:hAnsi="Calibri"/>
          <w:sz w:val="22"/>
        </w:rPr>
        <w:t>Understand seccomp strict mode (Mode 1) vs. filter mode (Mode 2) via libseccomp.</w:t>
      </w:r>
    </w:p>
    <w:p>
      <w:pPr>
        <w:pStyle w:val="ListBullet"/>
        <w:spacing w:after="60"/>
        <w:ind w:left="360"/>
      </w:pPr>
      <w:r>
        <w:rPr>
          <w:rFonts w:ascii="Calibri" w:hAnsi="Calibri"/>
          <w:sz w:val="22"/>
        </w:rPr>
        <w:t>Implement programmatic system call filtering using explicit allowlists.</w:t>
      </w:r>
    </w:p>
    <w:p>
      <w:pPr>
        <w:pStyle w:val="ListBullet"/>
        <w:spacing w:after="60"/>
        <w:ind w:left="360"/>
      </w:pPr>
      <w:r>
        <w:rPr>
          <w:rFonts w:ascii="Calibri" w:hAnsi="Calibri"/>
          <w:sz w:val="22"/>
        </w:rPr>
        <w:t>Utilize strace inside an embedded rootfs to analyze sandbox violations and identify missing dependencies in rulesets.</w:t>
      </w:r>
    </w:p>
    <w:p>
      <w:pPr>
        <w:pStyle w:val="ListBullet"/>
        <w:spacing w:after="60"/>
        <w:ind w:left="360"/>
      </w:pPr>
      <w:r>
        <w:rPr>
          <w:rFonts w:ascii="Calibri" w:hAnsi="Calibri"/>
          <w:sz w:val="22"/>
        </w:rPr>
        <w:t>Inject host binaries into a target file system via Buildroot rootfs overlays.</w:t>
      </w:r>
    </w:p>
    <w:p>
      <w:pPr>
        <w:keepNext/>
        <w:spacing w:before="360" w:after="120"/>
      </w:pPr>
      <w:r>
        <w:rPr>
          <w:rFonts w:ascii="Calibri" w:hAnsi="Calibri"/>
          <w:b/>
          <w:color w:val="1A365D"/>
          <w:sz w:val="36"/>
        </w:rPr>
        <w:t>2. Development Environment Setup</w:t>
      </w:r>
    </w:p>
    <w:p>
      <w:pPr>
        <w:keepNext/>
        <w:spacing w:before="280" w:after="80"/>
      </w:pPr>
      <w:r>
        <w:rPr>
          <w:rFonts w:ascii="Calibri" w:hAnsi="Calibri"/>
          <w:b/>
          <w:color w:val="2B6CB0"/>
          <w:sz w:val="28"/>
        </w:rPr>
        <w:t>Step 2.1: Install Host Prerequisites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sudo apt-get update</w:t>
              <w:br/>
              <w:t>sudo apt-get install -y build-essential libseccomp-dev qemu-system-x86 cpio unzip rsync bc python3</w:t>
            </w:r>
          </w:p>
        </w:tc>
      </w:tr>
    </w:tbl>
    <w:p>
      <w:pPr>
        <w:keepNext/>
        <w:spacing w:before="280" w:after="80"/>
      </w:pPr>
      <w:r>
        <w:rPr>
          <w:rFonts w:ascii="Calibri" w:hAnsi="Calibri"/>
          <w:b/>
          <w:color w:val="2B6CB0"/>
          <w:sz w:val="28"/>
        </w:rPr>
        <w:t>Step 2.2: Configure Buildroot &amp; Rootfs Overlays</w:t>
      </w:r>
    </w:p>
    <w:p>
      <w:pPr>
        <w:pStyle w:val="ListBullet"/>
        <w:spacing w:after="60"/>
        <w:ind w:left="360"/>
      </w:pPr>
      <w:r>
        <w:rPr>
          <w:rFonts w:ascii="Calibri" w:hAnsi="Calibri"/>
          <w:sz w:val="22"/>
        </w:rPr>
        <w:t>Create a dedicated workspace directory on your host:</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mkdir -p ~/seccomp_workshop/overlay/usr/bin</w:t>
            </w:r>
          </w:p>
        </w:tc>
      </w:tr>
    </w:tbl>
    <w:p>
      <w:pPr>
        <w:pStyle w:val="ListBullet"/>
        <w:spacing w:after="60"/>
        <w:ind w:left="360"/>
      </w:pPr>
      <w:r>
        <w:rPr>
          <w:rFonts w:ascii="Calibri" w:hAnsi="Calibri"/>
          <w:sz w:val="22"/>
        </w:rPr>
        <w:t>Download and extract Buildroot 2025.02, then launch the configuration menu:</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cd ~/seccomp_workshop</w:t>
              <w:br/>
              <w:t>wget https://buildroot.org/downloads/buildroot-2025.02.tar.gz</w:t>
              <w:br/>
              <w:t>tar -xf buildroot-2025.02.tar.gz</w:t>
              <w:br/>
              <w:t>cd buildroot-2025.02</w:t>
              <w:br/>
              <w:t>make qemu_x86_64_defconfig</w:t>
              <w:br/>
              <w:t>make menuconfig</w:t>
            </w:r>
          </w:p>
        </w:tc>
      </w:tr>
    </w:tbl>
    <w:p>
      <w:pPr>
        <w:pStyle w:val="ListBullet"/>
        <w:spacing w:after="60"/>
        <w:ind w:left="360"/>
      </w:pPr>
      <w:r>
        <w:rPr>
          <w:rFonts w:ascii="Calibri" w:hAnsi="Calibri"/>
          <w:sz w:val="22"/>
        </w:rPr>
        <w:t>Inside the configuration menu, apply the following settings:</w:t>
      </w:r>
    </w:p>
    <w:p>
      <w:pPr>
        <w:pStyle w:val="ListBullet"/>
        <w:spacing w:after="60"/>
        <w:ind w:left="720"/>
      </w:pPr>
      <w:r>
        <w:rPr>
          <w:rFonts w:ascii="Calibri" w:hAnsi="Calibri"/>
          <w:sz w:val="22"/>
        </w:rPr>
        <w:t>Navigate to: System configuration ---&gt; Root filesystem overlay directories</w:t>
      </w:r>
    </w:p>
    <w:p>
      <w:pPr>
        <w:pStyle w:val="ListBullet"/>
        <w:spacing w:after="60"/>
        <w:ind w:left="720"/>
      </w:pPr>
      <w:r>
        <w:rPr>
          <w:rFonts w:ascii="Calibri" w:hAnsi="Calibri"/>
          <w:sz w:val="22"/>
        </w:rPr>
        <w:t>Enter the absolute path: /home/&lt;your_username&gt;/seccomp_workshop/overlay</w:t>
      </w:r>
    </w:p>
    <w:p>
      <w:pPr>
        <w:pStyle w:val="ListBullet"/>
        <w:spacing w:after="60"/>
        <w:ind w:left="720"/>
      </w:pPr>
      <w:r>
        <w:rPr>
          <w:rFonts w:ascii="Calibri" w:hAnsi="Calibri"/>
          <w:sz w:val="22"/>
        </w:rPr>
        <w:t>Navigate to: Target packages ---&gt; Libraries ---&gt; Security ---&gt; [*] libseccomp</w:t>
      </w:r>
    </w:p>
    <w:p>
      <w:pPr>
        <w:pStyle w:val="ListBullet"/>
        <w:spacing w:after="60"/>
        <w:ind w:left="720"/>
      </w:pPr>
      <w:r>
        <w:rPr>
          <w:rFonts w:ascii="Calibri" w:hAnsi="Calibri"/>
          <w:sz w:val="22"/>
        </w:rPr>
        <w:t>Navigate to: Target packages ---&gt; Debugging, profiling and benchmark ---&gt; [*] strace</w:t>
      </w:r>
    </w:p>
    <w:p>
      <w:pPr>
        <w:pStyle w:val="ListBullet"/>
        <w:spacing w:after="60"/>
        <w:ind w:left="720"/>
      </w:pPr>
      <w:r>
        <w:rPr>
          <w:rFonts w:ascii="Calibri" w:hAnsi="Calibri"/>
          <w:sz w:val="22"/>
        </w:rPr>
        <w:t>Save your configuration and exit.</w:t>
      </w:r>
    </w:p>
    <w:p>
      <w:pPr>
        <w:keepNext/>
        <w:spacing w:before="360" w:after="120"/>
      </w:pPr>
      <w:r>
        <w:rPr>
          <w:rFonts w:ascii="Calibri" w:hAnsi="Calibri"/>
          <w:b/>
          <w:color w:val="1A365D"/>
          <w:sz w:val="36"/>
        </w:rPr>
        <w:t>3. Core Diagnostic Tools: What is strace?</w:t>
      </w:r>
    </w:p>
    <w:p>
      <w:r>
        <w:t>strace (System Call Trace) is a diagnostic utility for Linux that monitors the intersection between user-space applications and the Linux kernel. Because user processes execute in an isolated environment (User Mode/Ring 3), they cannot access hardware directly. Any resource request (such as file I/O, process handling, or querying the system time) requires generating a software interrupt via a system call to hand execution over to Kernel Mode (Ring 0).</w:t>
      </w:r>
    </w:p>
    <w:p>
      <w:r>
        <w:t>By relying on the ptrace() kernel infrastructure, strace intercepts these transitions twice per call: once upon entry to extract the syscall arguments from CPU registers, and once upon exit to log the return code. When validating seccomp sandboxes, strace translates a silent termination into highly readable debug metadata, indicating exactly which system call triggered the kernel isolation mechanism.</w:t>
      </w:r>
    </w:p>
    <w:p>
      <w:pPr>
        <w:keepNext/>
        <w:spacing w:before="360" w:after="120"/>
      </w:pPr>
      <w:r>
        <w:rPr>
          <w:rFonts w:ascii="Calibri" w:hAnsi="Calibri"/>
          <w:b/>
          <w:color w:val="1A365D"/>
          <w:sz w:val="36"/>
        </w:rPr>
        <w:t>4. Hands-On Assignments</w:t>
      </w:r>
    </w:p>
    <w:p>
      <w:pPr>
        <w:keepNext/>
        <w:spacing w:before="280" w:after="80"/>
      </w:pPr>
      <w:r>
        <w:rPr>
          <w:rFonts w:ascii="Calibri" w:hAnsi="Calibri"/>
          <w:b/>
          <w:color w:val="2B6CB0"/>
          <w:sz w:val="28"/>
        </w:rPr>
        <w:t>Exercise 1: Enforcing Strict seccomp Mode (Mode 1)</w:t>
      </w:r>
    </w:p>
    <w:p>
      <w:pPr>
        <w:keepNext/>
        <w:spacing w:before="200" w:after="40"/>
      </w:pPr>
      <w:r>
        <w:rPr>
          <w:rFonts w:ascii="Calibri" w:hAnsi="Calibri"/>
          <w:b/>
          <w:i/>
          <w:color w:val="4A5568"/>
          <w:sz w:val="24"/>
        </w:rPr>
        <w:t>Source Code Layout (strict_seccomp.c):</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#include &lt;stdio.h&gt;</w:t>
              <w:br/>
              <w:t>#include &lt;stdlib.h&gt;</w:t>
              <w:br/>
              <w:t>#include &lt;unistd.h&gt;</w:t>
              <w:br/>
              <w:t>#include &lt;sys/prctl.h&gt;</w:t>
              <w:br/>
              <w:t>#include &lt;linux/seccomp.h&gt;</w:t>
              <w:br/>
              <w:t>#include &lt;fcntl.h&gt;</w:t>
              <w:br/>
              <w:br/>
              <w:t>int main() {</w:t>
              <w:br/>
              <w:t xml:space="preserve">    printf("Step 1: Application initialization. System calls unrestricted.\n");</w:t>
              <w:br/>
              <w:br/>
              <w:t xml:space="preserve">    if (prctl(PR_SET_SECCOMP, SECCOMP_MODE_STRICT) &lt; 0) {</w:t>
              <w:br/>
              <w:t xml:space="preserve">        perror("prctl SECCOMP_MODE_STRICT failed");</w:t>
              <w:br/>
              <w:t xml:space="preserve">        return 1;</w:t>
              <w:br/>
              <w:t xml:space="preserve">    }</w:t>
              <w:br/>
              <w:t xml:space="preserve">    printf("Step 2: Strict mode activated. Authorized write() execution.\n");</w:t>
              <w:br/>
              <w:br/>
              <w:t xml:space="preserve">    int fd = open("/etc/hostname", O_RDONLY);</w:t>
              <w:br/>
              <w:t xml:space="preserve">    printf("Step 3: This message will not be seen if blocked. FD: %d\n", fd);</w:t>
              <w:br/>
              <w:t xml:space="preserve">    return 0;</w:t>
              <w:br/>
              <w:t>}</w:t>
            </w:r>
          </w:p>
        </w:tc>
      </w:tr>
    </w:tbl>
    <w:p>
      <w:pPr>
        <w:keepNext/>
        <w:spacing w:before="200" w:after="40"/>
      </w:pPr>
      <w:r>
        <w:rPr>
          <w:rFonts w:ascii="Calibri" w:hAnsi="Calibri"/>
          <w:b/>
          <w:i/>
          <w:color w:val="4A5568"/>
          <w:sz w:val="24"/>
        </w:rPr>
        <w:t>Compilation and Deployment Pipeline:</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gcc -static strict_seccomp.c -o ~/seccomp_workshop/overlay/usr/bin/strict_seccomp</w:t>
            </w:r>
          </w:p>
        </w:tc>
      </w:tr>
    </w:tbl>
    <w:p>
      <w:pPr>
        <w:keepNext/>
        <w:spacing w:before="280" w:after="80"/>
      </w:pPr>
      <w:r>
        <w:rPr>
          <w:rFonts w:ascii="Calibri" w:hAnsi="Calibri"/>
          <w:b/>
          <w:color w:val="2B6CB0"/>
          <w:sz w:val="28"/>
        </w:rPr>
        <w:t>Exercise 2: High-Level Abstraction and Allowlists via libseccomp</w:t>
      </w:r>
    </w:p>
    <w:p>
      <w:pPr>
        <w:keepNext/>
        <w:spacing w:before="200" w:after="40"/>
      </w:pPr>
      <w:r>
        <w:rPr>
          <w:rFonts w:ascii="Calibri" w:hAnsi="Calibri"/>
          <w:b/>
          <w:i/>
          <w:color w:val="4A5568"/>
          <w:sz w:val="24"/>
        </w:rPr>
        <w:t>Source Code Layout (lib_seccomp.c):</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#include &lt;stdio.h&gt;</w:t>
              <w:br/>
              <w:t>#include &lt;unistd.h&gt;</w:t>
              <w:br/>
              <w:t>#include &lt;seccomp.h&gt;</w:t>
              <w:br/>
              <w:t>#include &lt;sys/types.h&gt;</w:t>
              <w:br/>
              <w:br/>
              <w:t>int main() {</w:t>
              <w:br/>
              <w:t xml:space="preserve">    scmp_filter_ctx ctx = seccomp_init(SCMP_ACT_KILL);</w:t>
              <w:br/>
              <w:br/>
              <w:t xml:space="preserve">    seccomp_rule_add(ctx, SCMP_ACT_ALLOW, SCMP_SYS(write), 0);</w:t>
              <w:br/>
              <w:t xml:space="preserve">    seccomp_rule_add(ctx, SCMP_ACT_ALLOW, SCMP_SYS(exit_group), 0);</w:t>
              <w:br/>
              <w:t xml:space="preserve">    seccomp_rule_add(ctx, SCMP_ACT_ALLOW, SCMP_SYS(fstat), 0); </w:t>
              <w:br/>
              <w:br/>
              <w:t xml:space="preserve">    printf("Loading seccomp filter...\n");</w:t>
              <w:br/>
              <w:t xml:space="preserve">    seccomp_load(ctx);</w:t>
              <w:br/>
              <w:br/>
              <w:t xml:space="preserve">    printf("This write() is allowed.\n");</w:t>
              <w:br/>
              <w:br/>
              <w:t xml:space="preserve">    printf("Attempting getpid() which is NOT whitelisted...\n");</w:t>
              <w:br/>
              <w:t xml:space="preserve">    getpid(); </w:t>
              <w:br/>
              <w:br/>
              <w:t xml:space="preserve">    printf("This will not print.\n");</w:t>
              <w:br/>
              <w:t xml:space="preserve">    seccomp_release(ctx);</w:t>
              <w:br/>
              <w:t xml:space="preserve">    return 0;</w:t>
              <w:br/>
              <w:t>}</w:t>
            </w:r>
          </w:p>
        </w:tc>
      </w:tr>
    </w:tbl>
    <w:p>
      <w:pPr>
        <w:keepNext/>
        <w:spacing w:before="200" w:after="40"/>
      </w:pPr>
      <w:r>
        <w:rPr>
          <w:rFonts w:ascii="Calibri" w:hAnsi="Calibri"/>
          <w:b/>
          <w:i/>
          <w:color w:val="4A5568"/>
          <w:sz w:val="24"/>
        </w:rPr>
        <w:t>Compilation and Deployment Pipeline:</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gcc lib_seccomp.c -o ~/seccomp_workshop/overlay/usr/bin/lib_seccomp -lseccomp</w:t>
            </w:r>
          </w:p>
        </w:tc>
      </w:tr>
    </w:tbl>
    <w:p>
      <w:pPr>
        <w:keepNext/>
        <w:spacing w:before="360" w:after="120"/>
      </w:pPr>
      <w:r>
        <w:rPr>
          <w:rFonts w:ascii="Calibri" w:hAnsi="Calibri"/>
          <w:b/>
          <w:color w:val="1A365D"/>
          <w:sz w:val="36"/>
        </w:rPr>
        <w:t>5. System Build and Execution Pipeline</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cd ~/seccomp_workshop/buildroot-2025.02</w:t>
              <w:br/>
              <w:t>make</w:t>
            </w:r>
          </w:p>
        </w:tc>
      </w:tr>
    </w:tbl>
    <w:p>
      <w:pPr>
        <w:keepNext/>
        <w:spacing w:before="280" w:after="80"/>
      </w:pPr>
      <w:r>
        <w:rPr>
          <w:rFonts w:ascii="Calibri" w:hAnsi="Calibri"/>
          <w:b/>
          <w:color w:val="2B6CB0"/>
          <w:sz w:val="28"/>
        </w:rPr>
        <w:t>Booting the Image in QEMU</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qemu-system-x86_64 -M pc -kernel output/images/bzImage -drive file=output/images/rootfs.ext2,if=virtio,format=raw -append "root=/dev/vda console=ttyS0" -nographic</w:t>
            </w:r>
          </w:p>
        </w:tc>
      </w:tr>
    </w:tbl>
    <w:p>
      <w:pPr>
        <w:keepNext/>
        <w:spacing w:before="360" w:after="120"/>
      </w:pPr>
      <w:r>
        <w:rPr>
          <w:rFonts w:ascii="Calibri" w:hAnsi="Calibri"/>
          <w:b/>
          <w:color w:val="1A365D"/>
          <w:sz w:val="36"/>
        </w:rPr>
        <w:t>6. Target Execution, Diagnostics &amp; strace Verification</w:t>
      </w:r>
    </w:p>
    <w:p>
      <w:pPr>
        <w:keepNext/>
        <w:spacing w:before="280" w:after="80"/>
      </w:pPr>
      <w:r>
        <w:rPr>
          <w:rFonts w:ascii="Calibri" w:hAnsi="Calibri"/>
          <w:b/>
          <w:color w:val="2B6CB0"/>
          <w:sz w:val="28"/>
        </w:rPr>
        <w:t>Step 6.1: Analyzing Strict Mode with strace</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/usr/bin/strict_seccomp</w:t>
              <w:br/>
              <w:t>strace /usr/bin/strict_seccomp</w:t>
            </w:r>
          </w:p>
        </w:tc>
      </w:tr>
    </w:tbl>
    <w:p>
      <w:r>
        <w:t>Observation Task: Look closely at the strace output. Engineers should identify that the program successfully traces up until the prctl() call and the trailing allowed write(). The second it targets open(), strace intercepts a '+++ killed by SIGSYS (bad system call) +++' status message.</w:t>
      </w:r>
    </w:p>
    <w:p>
      <w:pPr>
        <w:keepNext/>
        <w:spacing w:before="280" w:after="80"/>
      </w:pPr>
      <w:r>
        <w:rPr>
          <w:rFonts w:ascii="Calibri" w:hAnsi="Calibri"/>
          <w:b/>
          <w:color w:val="2B6CB0"/>
          <w:sz w:val="28"/>
        </w:rPr>
        <w:t>Step 6.2: Tracking the libseccomp Allowlist Violation</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4A5568"/>
              <w:top w:val="none"/>
              <w:bottom w:val="none"/>
              <w:right w:val="none"/>
            </w:tcBorders>
          </w:tcPr>
          <w:p>
            <w:pPr>
              <w:spacing w:before="0" w:after="0" w:line="276" w:lineRule="auto"/>
            </w:pPr>
            <w:r>
              <w:rPr>
                <w:rFonts w:ascii="Courier New" w:hAnsi="Courier New"/>
                <w:color w:val="2D3748"/>
                <w:sz w:val="19"/>
              </w:rPr>
              <w:t>strace /usr/bin/lib_seccomp</w:t>
            </w:r>
          </w:p>
        </w:tc>
      </w:tr>
    </w:tbl>
    <w:p>
      <w:r>
        <w:t>Observation Task: Engineers will notice that before getpid() is executed, multiple system calls (such as openat, mmap, brk) are processed by the dynamic linker. Because they occur BEFORE seccomp_load() is reached, the process survives. Once seccomp_load() passes, call getpid() and verify that strace immediately catches the kernel SIGSYS termination signal.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